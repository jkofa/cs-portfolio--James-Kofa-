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9B19" w14:textId="77777777" w:rsidR="00400A55" w:rsidRPr="00676C9C" w:rsidRDefault="00000000" w:rsidP="00676C9C">
      <w:pPr>
        <w:pStyle w:val="NoSpacing"/>
        <w:rPr>
          <w:rFonts w:ascii="Times New Roman" w:hAnsi="Times New Roman" w:cs="Times New Roman"/>
          <w:sz w:val="24"/>
          <w:szCs w:val="24"/>
        </w:rPr>
      </w:pPr>
      <w:r w:rsidRPr="00676C9C">
        <w:rPr>
          <w:rFonts w:ascii="Times New Roman" w:hAnsi="Times New Roman" w:cs="Times New Roman"/>
          <w:sz w:val="24"/>
          <w:szCs w:val="24"/>
        </w:rPr>
        <w:t>CS 499 Milestone Three – Enhancement Two: Algorithms and Data Structures</w:t>
      </w:r>
    </w:p>
    <w:p w14:paraId="5BB1BE56" w14:textId="77777777" w:rsidR="00400A55" w:rsidRPr="00676C9C" w:rsidRDefault="00000000" w:rsidP="00676C9C">
      <w:pPr>
        <w:pStyle w:val="NoSpacing"/>
        <w:rPr>
          <w:rFonts w:ascii="Times New Roman" w:hAnsi="Times New Roman" w:cs="Times New Roman"/>
          <w:sz w:val="24"/>
          <w:szCs w:val="24"/>
        </w:rPr>
      </w:pPr>
      <w:r w:rsidRPr="00676C9C">
        <w:rPr>
          <w:rFonts w:ascii="Times New Roman" w:hAnsi="Times New Roman" w:cs="Times New Roman"/>
          <w:sz w:val="24"/>
          <w:szCs w:val="24"/>
        </w:rPr>
        <w:t>James Kofa</w:t>
      </w:r>
      <w:r w:rsidRPr="00676C9C">
        <w:rPr>
          <w:rFonts w:ascii="Times New Roman" w:hAnsi="Times New Roman" w:cs="Times New Roman"/>
          <w:sz w:val="24"/>
          <w:szCs w:val="24"/>
        </w:rPr>
        <w:br/>
        <w:t>April 2026</w:t>
      </w:r>
    </w:p>
    <w:p w14:paraId="4CDFC22E" w14:textId="77777777" w:rsidR="00400A55" w:rsidRPr="00676C9C" w:rsidRDefault="00000000">
      <w:pPr>
        <w:pStyle w:val="Heading1"/>
        <w:rPr>
          <w:rFonts w:ascii="Times New Roman" w:hAnsi="Times New Roman" w:cs="Times New Roman"/>
          <w:sz w:val="24"/>
          <w:szCs w:val="24"/>
        </w:rPr>
      </w:pPr>
      <w:r w:rsidRPr="00676C9C">
        <w:rPr>
          <w:rFonts w:ascii="Times New Roman" w:hAnsi="Times New Roman" w:cs="Times New Roman"/>
          <w:sz w:val="24"/>
          <w:szCs w:val="24"/>
        </w:rPr>
        <w:t>1. Artifact Description</w:t>
      </w:r>
    </w:p>
    <w:p w14:paraId="3F294FDA" w14:textId="77777777" w:rsidR="00400A55" w:rsidRPr="00676C9C" w:rsidRDefault="00000000">
      <w:pPr>
        <w:rPr>
          <w:rFonts w:ascii="Times New Roman" w:hAnsi="Times New Roman" w:cs="Times New Roman"/>
          <w:sz w:val="24"/>
          <w:szCs w:val="24"/>
        </w:rPr>
      </w:pPr>
      <w:r w:rsidRPr="00676C9C">
        <w:rPr>
          <w:rFonts w:ascii="Times New Roman" w:hAnsi="Times New Roman" w:cs="Times New Roman"/>
          <w:sz w:val="24"/>
          <w:szCs w:val="24"/>
        </w:rPr>
        <w:t>The artifact selected for this milestone is the Treasure Hunt Game project, a reinforcement learning application designed to solve a maze-navigation problem. In this project, an intelligent pirate agent learns how to move through a maze and locate the treasure goal by using a deep Q-learning model. The original artifact was created earlier in the Computer Science program and demonstrates how algorithms can be used to support decision-making and problem solving.</w:t>
      </w:r>
    </w:p>
    <w:p w14:paraId="2EE942AD" w14:textId="77777777" w:rsidR="00400A55" w:rsidRPr="00676C9C" w:rsidRDefault="00000000">
      <w:pPr>
        <w:pStyle w:val="Heading1"/>
        <w:rPr>
          <w:rFonts w:ascii="Times New Roman" w:hAnsi="Times New Roman" w:cs="Times New Roman"/>
          <w:sz w:val="24"/>
          <w:szCs w:val="24"/>
        </w:rPr>
      </w:pPr>
      <w:r w:rsidRPr="00676C9C">
        <w:rPr>
          <w:rFonts w:ascii="Times New Roman" w:hAnsi="Times New Roman" w:cs="Times New Roman"/>
          <w:sz w:val="24"/>
          <w:szCs w:val="24"/>
        </w:rPr>
        <w:t>2. Reason for Selection</w:t>
      </w:r>
    </w:p>
    <w:p w14:paraId="45AFB094" w14:textId="77777777" w:rsidR="00400A55" w:rsidRPr="00676C9C" w:rsidRDefault="00000000">
      <w:pPr>
        <w:rPr>
          <w:rFonts w:ascii="Times New Roman" w:hAnsi="Times New Roman" w:cs="Times New Roman"/>
          <w:sz w:val="24"/>
          <w:szCs w:val="24"/>
        </w:rPr>
      </w:pPr>
      <w:r w:rsidRPr="00676C9C">
        <w:rPr>
          <w:rFonts w:ascii="Times New Roman" w:hAnsi="Times New Roman" w:cs="Times New Roman"/>
          <w:sz w:val="24"/>
          <w:szCs w:val="24"/>
        </w:rPr>
        <w:t>I selected this artifact because it strongly represents the Algorithms and Data Structures category of the capstone. The project applies machine learning concepts, search strategies, reward systems, and state-based decision making. It also uses data structures to store previous experiences, actions, rewards, and future states during training. This artifact shows my ability to work with advanced problem-solving methods beyond basic programming techniques.</w:t>
      </w:r>
    </w:p>
    <w:p w14:paraId="0015ED6B" w14:textId="77777777" w:rsidR="00400A55" w:rsidRPr="00676C9C" w:rsidRDefault="00000000">
      <w:pPr>
        <w:pStyle w:val="Heading1"/>
        <w:rPr>
          <w:rFonts w:ascii="Times New Roman" w:hAnsi="Times New Roman" w:cs="Times New Roman"/>
          <w:sz w:val="24"/>
          <w:szCs w:val="24"/>
        </w:rPr>
      </w:pPr>
      <w:r w:rsidRPr="00676C9C">
        <w:rPr>
          <w:rFonts w:ascii="Times New Roman" w:hAnsi="Times New Roman" w:cs="Times New Roman"/>
          <w:sz w:val="24"/>
          <w:szCs w:val="24"/>
        </w:rPr>
        <w:t>3. Enhancements Made</w:t>
      </w:r>
    </w:p>
    <w:p w14:paraId="6441D891" w14:textId="77777777" w:rsidR="00400A55" w:rsidRPr="00676C9C" w:rsidRDefault="00000000">
      <w:pPr>
        <w:rPr>
          <w:rFonts w:ascii="Times New Roman" w:hAnsi="Times New Roman" w:cs="Times New Roman"/>
          <w:sz w:val="24"/>
          <w:szCs w:val="24"/>
        </w:rPr>
      </w:pPr>
      <w:r w:rsidRPr="00676C9C">
        <w:rPr>
          <w:rFonts w:ascii="Times New Roman" w:hAnsi="Times New Roman" w:cs="Times New Roman"/>
          <w:sz w:val="24"/>
          <w:szCs w:val="24"/>
        </w:rPr>
        <w:t xml:space="preserve">Several improvements were made to strengthen the artifact. I reorganized the </w:t>
      </w:r>
      <w:proofErr w:type="gramStart"/>
      <w:r w:rsidRPr="00676C9C">
        <w:rPr>
          <w:rFonts w:ascii="Times New Roman" w:hAnsi="Times New Roman" w:cs="Times New Roman"/>
          <w:sz w:val="24"/>
          <w:szCs w:val="24"/>
        </w:rPr>
        <w:t>qtrain(</w:t>
      </w:r>
      <w:proofErr w:type="gramEnd"/>
      <w:r w:rsidRPr="00676C9C">
        <w:rPr>
          <w:rFonts w:ascii="Times New Roman" w:hAnsi="Times New Roman" w:cs="Times New Roman"/>
          <w:sz w:val="24"/>
          <w:szCs w:val="24"/>
        </w:rPr>
        <w:t>) function to improve readability and make the training sequence easier to follow. I added clear comments throughout the code to explain how actions are selected, how experiences are stored, and how the model updates over time. I also adjusted training parameters such as epoch limits, training frequency, memory size, and step controls to improve efficiency and reduce unnecessary processing time. These updates made the program easier to maintain, easier to understand, and more effective during execution.</w:t>
      </w:r>
    </w:p>
    <w:p w14:paraId="4D1E2372" w14:textId="77777777" w:rsidR="00400A55" w:rsidRPr="00676C9C" w:rsidRDefault="00000000">
      <w:pPr>
        <w:pStyle w:val="Heading1"/>
        <w:rPr>
          <w:rFonts w:ascii="Times New Roman" w:hAnsi="Times New Roman" w:cs="Times New Roman"/>
          <w:sz w:val="24"/>
          <w:szCs w:val="24"/>
        </w:rPr>
      </w:pPr>
      <w:r w:rsidRPr="00676C9C">
        <w:rPr>
          <w:rFonts w:ascii="Times New Roman" w:hAnsi="Times New Roman" w:cs="Times New Roman"/>
          <w:sz w:val="24"/>
          <w:szCs w:val="24"/>
        </w:rPr>
        <w:t>4. Learning and Challenges</w:t>
      </w:r>
    </w:p>
    <w:p w14:paraId="18429BB1" w14:textId="39FBB929" w:rsidR="00400A55" w:rsidRPr="00676C9C" w:rsidRDefault="00000000">
      <w:pPr>
        <w:rPr>
          <w:rFonts w:ascii="Times New Roman" w:hAnsi="Times New Roman" w:cs="Times New Roman"/>
          <w:sz w:val="24"/>
          <w:szCs w:val="24"/>
        </w:rPr>
      </w:pPr>
      <w:r w:rsidRPr="00676C9C">
        <w:rPr>
          <w:rFonts w:ascii="Times New Roman" w:hAnsi="Times New Roman" w:cs="Times New Roman"/>
          <w:sz w:val="24"/>
          <w:szCs w:val="24"/>
        </w:rPr>
        <w:t xml:space="preserve">This enhancement helped me better understand how reinforcement learning works in real-world applications. I gained stronger knowledge of exploration versus exploitation, experience </w:t>
      </w:r>
      <w:r w:rsidR="00676C9C" w:rsidRPr="00676C9C">
        <w:rPr>
          <w:rFonts w:ascii="Times New Roman" w:hAnsi="Times New Roman" w:cs="Times New Roman"/>
          <w:sz w:val="24"/>
          <w:szCs w:val="24"/>
        </w:rPr>
        <w:t>replaying</w:t>
      </w:r>
      <w:r w:rsidRPr="00676C9C">
        <w:rPr>
          <w:rFonts w:ascii="Times New Roman" w:hAnsi="Times New Roman" w:cs="Times New Roman"/>
          <w:sz w:val="24"/>
          <w:szCs w:val="24"/>
        </w:rPr>
        <w:t xml:space="preserve"> memory, and how neural networks can improve decision quality over repeated attempts. One challenge I faced involved runtime and TensorFlow environment issues that affected execution. Solving these issues reminded me that successful software development depends not only on code logic, but also on compatibility, libraries, and system configuration.</w:t>
      </w:r>
    </w:p>
    <w:p w14:paraId="4E5B8F85" w14:textId="77777777" w:rsidR="00400A55" w:rsidRDefault="00000000">
      <w:pPr>
        <w:pStyle w:val="Heading1"/>
      </w:pPr>
      <w:r>
        <w:lastRenderedPageBreak/>
        <w:t>5. Course Outcome Alignment</w:t>
      </w:r>
    </w:p>
    <w:p w14:paraId="299DC054" w14:textId="77777777" w:rsidR="00400A55" w:rsidRDefault="00000000">
      <w:r>
        <w:t>This artifact supports multiple CS 499 course outcomes. It demonstrates my ability to design and evaluate computing solutions using algorithmic principles, apply modern tools to solve technical problems, communicate technical ideas through organized documentation, and improve software quality through structured enhancements. It also shows my growth in analyzing trade-offs between performance, readability, and maintainability.</w:t>
      </w:r>
    </w:p>
    <w:sectPr w:rsidR="00400A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01929">
    <w:abstractNumId w:val="8"/>
  </w:num>
  <w:num w:numId="2" w16cid:durableId="375936873">
    <w:abstractNumId w:val="6"/>
  </w:num>
  <w:num w:numId="3" w16cid:durableId="540171447">
    <w:abstractNumId w:val="5"/>
  </w:num>
  <w:num w:numId="4" w16cid:durableId="1681420741">
    <w:abstractNumId w:val="4"/>
  </w:num>
  <w:num w:numId="5" w16cid:durableId="928588427">
    <w:abstractNumId w:val="7"/>
  </w:num>
  <w:num w:numId="6" w16cid:durableId="904923134">
    <w:abstractNumId w:val="3"/>
  </w:num>
  <w:num w:numId="7" w16cid:durableId="1626812626">
    <w:abstractNumId w:val="2"/>
  </w:num>
  <w:num w:numId="8" w16cid:durableId="1006716009">
    <w:abstractNumId w:val="1"/>
  </w:num>
  <w:num w:numId="9" w16cid:durableId="89778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C9"/>
    <w:rsid w:val="0015074B"/>
    <w:rsid w:val="0029639D"/>
    <w:rsid w:val="00326F90"/>
    <w:rsid w:val="00400A55"/>
    <w:rsid w:val="00676C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13ED1"/>
  <w14:defaultImageDpi w14:val="300"/>
  <w15:docId w15:val="{BC015DAE-E2B9-41F9-8FCD-DB92E9C2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Kofa</cp:lastModifiedBy>
  <cp:revision>2</cp:revision>
  <dcterms:created xsi:type="dcterms:W3CDTF">2013-12-23T23:15:00Z</dcterms:created>
  <dcterms:modified xsi:type="dcterms:W3CDTF">2026-04-18T16:47:00Z</dcterms:modified>
  <cp:category/>
</cp:coreProperties>
</file>