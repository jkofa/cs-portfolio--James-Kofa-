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89FC" w14:textId="77777777" w:rsidR="00684F4D" w:rsidRPr="00540034" w:rsidRDefault="00000000" w:rsidP="005400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CS 499 – Milestone Two: Enhancement One</w:t>
      </w:r>
    </w:p>
    <w:p w14:paraId="0CA87B7E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Student: James Kofa</w:t>
      </w:r>
      <w:r w:rsidRPr="00540034">
        <w:rPr>
          <w:rFonts w:ascii="Times New Roman" w:hAnsi="Times New Roman" w:cs="Times New Roman"/>
          <w:sz w:val="24"/>
          <w:szCs w:val="24"/>
        </w:rPr>
        <w:br/>
        <w:t>Course: CS-499 Computer Science Capstone</w:t>
      </w:r>
    </w:p>
    <w:p w14:paraId="36963650" w14:textId="77777777" w:rsidR="00684F4D" w:rsidRPr="0054003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1. Description of the Artifact</w:t>
      </w:r>
    </w:p>
    <w:p w14:paraId="3BAE74FA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The artifact I selected for this milestone is the Travlr web application. This project was originally created during my web development coursework. I built the application using JavaScript, Node.js, Express, HTML, and CSS. The purpose of the application is to allow users to view travel-related information such as trips, lodging options, meals, and other travel content.</w:t>
      </w:r>
    </w:p>
    <w:p w14:paraId="2ECA7376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I selected this artifact because it represents my experience in full-stack web development. It also gave me a strong foundation to improve software structure, usability, and maintainability.</w:t>
      </w:r>
    </w:p>
    <w:p w14:paraId="27BC4B23" w14:textId="77777777" w:rsidR="00684F4D" w:rsidRPr="0054003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2. Improvements Made</w:t>
      </w:r>
    </w:p>
    <w:p w14:paraId="7D9B4C50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For this enhancement, I made several improvements to the application.</w:t>
      </w:r>
    </w:p>
    <w:p w14:paraId="49CB87A8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First, I reorganized the code by separating routes, controllers, and logic into clearer sections. This made the project easier to read and maintain.</w:t>
      </w:r>
    </w:p>
    <w:p w14:paraId="202015C5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Second, I added error handling to reduce crashes and improve reliability when problems occur.</w:t>
      </w:r>
    </w:p>
    <w:p w14:paraId="09EFE2F6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Third, I improved the user interface of the travel page by displaying trip data in a cleaner card layout. This created a better user experience and made the information easier to read.</w:t>
      </w:r>
    </w:p>
    <w:p w14:paraId="52E2BA47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Finally, I added comments throughout the code so future developers can understand how the application works.</w:t>
      </w:r>
    </w:p>
    <w:p w14:paraId="5F11177F" w14:textId="77777777" w:rsidR="00684F4D" w:rsidRPr="0054003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3. Course Outcomes Met</w:t>
      </w:r>
    </w:p>
    <w:p w14:paraId="2DBF5DF2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This enhancement demonstrates growth in software design and engineering.</w:t>
      </w:r>
    </w:p>
    <w:p w14:paraId="2183DB97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I showed the ability to improve an existing software system by using cleaner organization, better structure, and stronger reliability practices. I also applied professional development methods such as testing changes, improving readability, and maintaining functionality after updates.</w:t>
      </w:r>
    </w:p>
    <w:p w14:paraId="5A8BFF0E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These improvements align with course outcomes related to software design, development, and delivering quality technical solutions.</w:t>
      </w:r>
    </w:p>
    <w:p w14:paraId="47C495B3" w14:textId="77777777" w:rsidR="00684F4D" w:rsidRPr="0054003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lastRenderedPageBreak/>
        <w:t>4. Reflection</w:t>
      </w:r>
    </w:p>
    <w:p w14:paraId="5BAFD728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Working on this project helped me understand the value of clean and organized code. Separating routes and controllers made the application easier to manage and update.</w:t>
      </w:r>
    </w:p>
    <w:p w14:paraId="03DDFF4A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I also learned that small improvements such as error handling and interface design can greatly improve the user experience.</w:t>
      </w:r>
    </w:p>
    <w:p w14:paraId="7697609E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One challenge I faced was making sure all pages continued working after making changes. I solved this by testing each page one at a time and fixing issues as they appeared.</w:t>
      </w:r>
    </w:p>
    <w:p w14:paraId="28628A15" w14:textId="77777777" w:rsidR="00684F4D" w:rsidRPr="00540034" w:rsidRDefault="00000000">
      <w:pPr>
        <w:rPr>
          <w:rFonts w:ascii="Times New Roman" w:hAnsi="Times New Roman" w:cs="Times New Roman"/>
          <w:sz w:val="24"/>
          <w:szCs w:val="24"/>
        </w:rPr>
      </w:pPr>
      <w:r w:rsidRPr="00540034">
        <w:rPr>
          <w:rFonts w:ascii="Times New Roman" w:hAnsi="Times New Roman" w:cs="Times New Roman"/>
          <w:sz w:val="24"/>
          <w:szCs w:val="24"/>
        </w:rPr>
        <w:t>Overall, this project helped strengthen my confidence in improving existing software and preparing applications for professional use.</w:t>
      </w:r>
    </w:p>
    <w:sectPr w:rsidR="00684F4D" w:rsidRPr="005400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817529">
    <w:abstractNumId w:val="8"/>
  </w:num>
  <w:num w:numId="2" w16cid:durableId="1587301045">
    <w:abstractNumId w:val="6"/>
  </w:num>
  <w:num w:numId="3" w16cid:durableId="1615864079">
    <w:abstractNumId w:val="5"/>
  </w:num>
  <w:num w:numId="4" w16cid:durableId="399208276">
    <w:abstractNumId w:val="4"/>
  </w:num>
  <w:num w:numId="5" w16cid:durableId="403339507">
    <w:abstractNumId w:val="7"/>
  </w:num>
  <w:num w:numId="6" w16cid:durableId="1905528812">
    <w:abstractNumId w:val="3"/>
  </w:num>
  <w:num w:numId="7" w16cid:durableId="649595812">
    <w:abstractNumId w:val="2"/>
  </w:num>
  <w:num w:numId="8" w16cid:durableId="1041856529">
    <w:abstractNumId w:val="1"/>
  </w:num>
  <w:num w:numId="9" w16cid:durableId="10007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0034"/>
    <w:rsid w:val="00684F4D"/>
    <w:rsid w:val="00AA1D8D"/>
    <w:rsid w:val="00AF5D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B5514"/>
  <w14:defaultImageDpi w14:val="300"/>
  <w15:docId w15:val="{27D4FBFE-F68A-4127-BFBE-009D0860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Kofa</cp:lastModifiedBy>
  <cp:revision>2</cp:revision>
  <dcterms:created xsi:type="dcterms:W3CDTF">2026-04-18T16:41:00Z</dcterms:created>
  <dcterms:modified xsi:type="dcterms:W3CDTF">2026-04-18T16:41:00Z</dcterms:modified>
  <cp:category/>
</cp:coreProperties>
</file>