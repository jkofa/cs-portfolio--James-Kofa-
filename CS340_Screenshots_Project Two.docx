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D378" w14:textId="77777777" w:rsidR="009D5D42" w:rsidRPr="009D5D42" w:rsidRDefault="009D5D42" w:rsidP="009D5D4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5D42">
        <w:rPr>
          <w:rFonts w:ascii="Times New Roman" w:hAnsi="Times New Roman" w:cs="Times New Roman"/>
          <w:sz w:val="24"/>
          <w:szCs w:val="24"/>
        </w:rPr>
        <w:t>CS-340 Client/Server Dashboard</w:t>
      </w:r>
    </w:p>
    <w:p w14:paraId="6EFB01A4" w14:textId="77777777" w:rsidR="009D5D42" w:rsidRPr="009D5D42" w:rsidRDefault="009D5D42" w:rsidP="009D5D4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5D42">
        <w:rPr>
          <w:rFonts w:ascii="Times New Roman" w:hAnsi="Times New Roman" w:cs="Times New Roman"/>
          <w:sz w:val="24"/>
          <w:szCs w:val="24"/>
        </w:rPr>
        <w:t>Project Two</w:t>
      </w:r>
    </w:p>
    <w:p w14:paraId="1809B686" w14:textId="77777777" w:rsidR="009D5D42" w:rsidRPr="009D5D42" w:rsidRDefault="009D5D42" w:rsidP="009D5D4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5D42">
        <w:rPr>
          <w:rFonts w:ascii="Times New Roman" w:hAnsi="Times New Roman" w:cs="Times New Roman"/>
          <w:sz w:val="24"/>
          <w:szCs w:val="24"/>
        </w:rPr>
        <w:t>James K Kofa</w:t>
      </w:r>
    </w:p>
    <w:p w14:paraId="6304D820" w14:textId="77777777" w:rsidR="009D5D42" w:rsidRPr="009D5D42" w:rsidRDefault="009D5D42" w:rsidP="009D5D4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5D42">
        <w:rPr>
          <w:rFonts w:ascii="Times New Roman" w:hAnsi="Times New Roman" w:cs="Times New Roman"/>
          <w:sz w:val="24"/>
          <w:szCs w:val="24"/>
        </w:rPr>
        <w:t>December 10, 2025</w:t>
      </w:r>
      <w:r w:rsidRPr="009D5D42">
        <w:rPr>
          <w:rFonts w:ascii="Times New Roman" w:hAnsi="Times New Roman" w:cs="Times New Roman"/>
          <w:sz w:val="24"/>
          <w:szCs w:val="24"/>
        </w:rPr>
        <w:br/>
      </w:r>
      <w:r w:rsidRPr="009D5D42">
        <w:rPr>
          <w:rFonts w:ascii="Times New Roman" w:hAnsi="Times New Roman" w:cs="Times New Roman"/>
          <w:sz w:val="24"/>
          <w:szCs w:val="24"/>
        </w:rPr>
        <w:br/>
      </w:r>
    </w:p>
    <w:p w14:paraId="0DCBDC0C" w14:textId="77777777" w:rsidR="009D5D42" w:rsidRDefault="009D5D42" w:rsidP="009D5D42">
      <w:pPr>
        <w:jc w:val="center"/>
      </w:pPr>
    </w:p>
    <w:p w14:paraId="3EEE55EA" w14:textId="4BE43B83" w:rsidR="00A603F0" w:rsidRPr="009D5D42" w:rsidRDefault="009D5D42" w:rsidP="009D5D42">
      <w:pPr>
        <w:rPr>
          <w:rFonts w:ascii="Times New Roman" w:hAnsi="Times New Roman" w:cs="Times New Roman"/>
          <w:sz w:val="24"/>
          <w:szCs w:val="24"/>
        </w:rPr>
      </w:pPr>
      <w:r w:rsidRPr="009D5D42">
        <w:rPr>
          <w:rFonts w:ascii="Times New Roman" w:hAnsi="Times New Roman" w:cs="Times New Roman"/>
          <w:sz w:val="24"/>
          <w:szCs w:val="24"/>
        </w:rPr>
        <w:t xml:space="preserve">CS-340 Dashboard Screenshots </w:t>
      </w:r>
    </w:p>
    <w:p w14:paraId="7ABFDD1B" w14:textId="77777777" w:rsidR="009D5D42" w:rsidRDefault="009D5D42" w:rsidP="009D5D42">
      <w:pPr>
        <w:jc w:val="center"/>
      </w:pPr>
    </w:p>
    <w:p w14:paraId="5862B4C5" w14:textId="77777777" w:rsidR="00A603F0" w:rsidRDefault="009D5D42">
      <w:r>
        <w:t>Mountain_1.png</w:t>
      </w:r>
    </w:p>
    <w:p w14:paraId="5DBDBD56" w14:textId="77777777" w:rsidR="00A603F0" w:rsidRDefault="009D5D42">
      <w:r>
        <w:rPr>
          <w:noProof/>
        </w:rPr>
        <w:drawing>
          <wp:inline distT="0" distB="0" distL="0" distR="0" wp14:anchorId="0D6D4740" wp14:editId="34530EC2">
            <wp:extent cx="5029200" cy="12774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ntain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68ED" w14:textId="77777777" w:rsidR="00A603F0" w:rsidRDefault="009D5D42">
      <w:r>
        <w:t>Mountain_2.png</w:t>
      </w:r>
    </w:p>
    <w:p w14:paraId="77674062" w14:textId="77777777" w:rsidR="00A603F0" w:rsidRDefault="009D5D42">
      <w:r>
        <w:rPr>
          <w:noProof/>
        </w:rPr>
        <w:drawing>
          <wp:inline distT="0" distB="0" distL="0" distR="0" wp14:anchorId="7169FE44" wp14:editId="0A4C7616">
            <wp:extent cx="5029200" cy="11851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ntain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EC35" w14:textId="77777777" w:rsidR="00A603F0" w:rsidRDefault="009D5D42">
      <w:r>
        <w:t>Mountain_3.png</w:t>
      </w:r>
    </w:p>
    <w:p w14:paraId="49FB89CA" w14:textId="77777777" w:rsidR="00A603F0" w:rsidRDefault="009D5D42">
      <w:r>
        <w:rPr>
          <w:noProof/>
        </w:rPr>
        <w:lastRenderedPageBreak/>
        <w:drawing>
          <wp:inline distT="0" distB="0" distL="0" distR="0" wp14:anchorId="325AD560" wp14:editId="61B8A43B">
            <wp:extent cx="5029200" cy="1243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ntain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F0BC" w14:textId="77777777" w:rsidR="00A603F0" w:rsidRDefault="009D5D42">
      <w:r>
        <w:t>Mountain_4.png</w:t>
      </w:r>
    </w:p>
    <w:p w14:paraId="63DD3AC8" w14:textId="77777777" w:rsidR="00A603F0" w:rsidRDefault="009D5D42">
      <w:r>
        <w:rPr>
          <w:noProof/>
        </w:rPr>
        <w:drawing>
          <wp:inline distT="0" distB="0" distL="0" distR="0" wp14:anchorId="03815BE8" wp14:editId="14AF790C">
            <wp:extent cx="5029200" cy="12824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ntain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E65F" w14:textId="77777777" w:rsidR="00A603F0" w:rsidRDefault="009D5D42">
      <w:r>
        <w:t>Disaster_1.png</w:t>
      </w:r>
    </w:p>
    <w:p w14:paraId="57A68A93" w14:textId="77777777" w:rsidR="00A603F0" w:rsidRDefault="009D5D42">
      <w:r>
        <w:rPr>
          <w:noProof/>
        </w:rPr>
        <w:drawing>
          <wp:inline distT="0" distB="0" distL="0" distR="0" wp14:anchorId="2AC389D1" wp14:editId="2A8AE334">
            <wp:extent cx="5029200" cy="11907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ster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0EDB" w14:textId="77777777" w:rsidR="00A603F0" w:rsidRDefault="009D5D42">
      <w:r>
        <w:t>Disaster_2.png</w:t>
      </w:r>
    </w:p>
    <w:p w14:paraId="6189BF26" w14:textId="77777777" w:rsidR="00A603F0" w:rsidRDefault="009D5D42">
      <w:r>
        <w:rPr>
          <w:noProof/>
        </w:rPr>
        <w:drawing>
          <wp:inline distT="0" distB="0" distL="0" distR="0" wp14:anchorId="2D3B1849" wp14:editId="4F1F6C8E">
            <wp:extent cx="5029200" cy="11636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ster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FB9A" w14:textId="77777777" w:rsidR="00A603F0" w:rsidRDefault="009D5D42">
      <w:r>
        <w:t>Disaster_3.png</w:t>
      </w:r>
    </w:p>
    <w:p w14:paraId="7B9F4B3D" w14:textId="77777777" w:rsidR="00A603F0" w:rsidRDefault="009D5D42">
      <w:r>
        <w:rPr>
          <w:noProof/>
        </w:rPr>
        <w:drawing>
          <wp:inline distT="0" distB="0" distL="0" distR="0" wp14:anchorId="03945ABB" wp14:editId="6D6974EC">
            <wp:extent cx="5029200" cy="1178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ster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4C96" w14:textId="77777777" w:rsidR="00A603F0" w:rsidRDefault="009D5D42">
      <w:r>
        <w:lastRenderedPageBreak/>
        <w:t>Disaster_4.png</w:t>
      </w:r>
    </w:p>
    <w:p w14:paraId="5784DFD9" w14:textId="77777777" w:rsidR="00A603F0" w:rsidRDefault="009D5D42">
      <w:r>
        <w:rPr>
          <w:noProof/>
        </w:rPr>
        <w:drawing>
          <wp:inline distT="0" distB="0" distL="0" distR="0" wp14:anchorId="01B77C65" wp14:editId="772BEF80">
            <wp:extent cx="5029200" cy="12663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ster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5B01" w14:textId="77777777" w:rsidR="00A603F0" w:rsidRDefault="009D5D42">
      <w:r>
        <w:t>Water_2.png</w:t>
      </w:r>
    </w:p>
    <w:p w14:paraId="668C00AA" w14:textId="77777777" w:rsidR="00A603F0" w:rsidRDefault="009D5D42">
      <w:r>
        <w:rPr>
          <w:noProof/>
        </w:rPr>
        <w:drawing>
          <wp:inline distT="0" distB="0" distL="0" distR="0" wp14:anchorId="6B900646" wp14:editId="0F4D9741">
            <wp:extent cx="5029200" cy="1210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68A7" w14:textId="77777777" w:rsidR="00A603F0" w:rsidRDefault="009D5D42">
      <w:r>
        <w:t>Water_3.png</w:t>
      </w:r>
    </w:p>
    <w:p w14:paraId="0B75A1EB" w14:textId="77777777" w:rsidR="00A603F0" w:rsidRDefault="009D5D42">
      <w:r>
        <w:rPr>
          <w:noProof/>
        </w:rPr>
        <w:drawing>
          <wp:inline distT="0" distB="0" distL="0" distR="0" wp14:anchorId="2EB05AC7" wp14:editId="3E9746AE">
            <wp:extent cx="5029200" cy="10740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6048" w14:textId="77777777" w:rsidR="00A603F0" w:rsidRDefault="009D5D42">
      <w:r>
        <w:t>Water_5.png</w:t>
      </w:r>
    </w:p>
    <w:p w14:paraId="0D676E92" w14:textId="77777777" w:rsidR="00A603F0" w:rsidRDefault="009D5D42">
      <w:r>
        <w:rPr>
          <w:noProof/>
        </w:rPr>
        <w:drawing>
          <wp:inline distT="0" distB="0" distL="0" distR="0" wp14:anchorId="4C7F5881" wp14:editId="4C7317CB">
            <wp:extent cx="5029200" cy="12531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844B" w14:textId="77777777" w:rsidR="00A603F0" w:rsidRDefault="009D5D42">
      <w:r>
        <w:t>reset_1.png</w:t>
      </w:r>
    </w:p>
    <w:p w14:paraId="0C25265D" w14:textId="77777777" w:rsidR="00A603F0" w:rsidRDefault="009D5D42">
      <w:r>
        <w:rPr>
          <w:noProof/>
        </w:rPr>
        <w:drawing>
          <wp:inline distT="0" distB="0" distL="0" distR="0" wp14:anchorId="766492CC" wp14:editId="0B6083F7">
            <wp:extent cx="5029200" cy="11553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6D98" w14:textId="77777777" w:rsidR="00A603F0" w:rsidRDefault="009D5D42">
      <w:r>
        <w:lastRenderedPageBreak/>
        <w:t>reset_2.png</w:t>
      </w:r>
    </w:p>
    <w:p w14:paraId="37A20F59" w14:textId="77777777" w:rsidR="00A603F0" w:rsidRDefault="009D5D42">
      <w:r>
        <w:rPr>
          <w:noProof/>
        </w:rPr>
        <w:drawing>
          <wp:inline distT="0" distB="0" distL="0" distR="0" wp14:anchorId="10B344EB" wp14:editId="4867A8F6">
            <wp:extent cx="5029200" cy="11956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ACD6" w14:textId="77777777" w:rsidR="00A603F0" w:rsidRDefault="009D5D42">
      <w:r>
        <w:t>reset_3.png</w:t>
      </w:r>
    </w:p>
    <w:p w14:paraId="5C7A6FF9" w14:textId="77777777" w:rsidR="00A603F0" w:rsidRDefault="009D5D42">
      <w:r>
        <w:rPr>
          <w:noProof/>
        </w:rPr>
        <w:drawing>
          <wp:inline distT="0" distB="0" distL="0" distR="0" wp14:anchorId="4BC9CB0B" wp14:editId="177F517F">
            <wp:extent cx="5029200" cy="11797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t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8251" w14:textId="77777777" w:rsidR="00A603F0" w:rsidRDefault="009D5D42">
      <w:r>
        <w:t>reset_4.png</w:t>
      </w:r>
    </w:p>
    <w:p w14:paraId="4062359E" w14:textId="77777777" w:rsidR="00A603F0" w:rsidRDefault="009D5D42">
      <w:r>
        <w:rPr>
          <w:noProof/>
        </w:rPr>
        <w:drawing>
          <wp:inline distT="0" distB="0" distL="0" distR="0" wp14:anchorId="0A662937" wp14:editId="0C47DFAD">
            <wp:extent cx="5029200" cy="12215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t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C039" w14:textId="77777777" w:rsidR="00A603F0" w:rsidRDefault="009D5D42">
      <w:r>
        <w:t>reset_5.png</w:t>
      </w:r>
    </w:p>
    <w:p w14:paraId="7B6E0BAB" w14:textId="77777777" w:rsidR="00A603F0" w:rsidRDefault="009D5D42">
      <w:r>
        <w:rPr>
          <w:noProof/>
        </w:rPr>
        <w:drawing>
          <wp:inline distT="0" distB="0" distL="0" distR="0" wp14:anchorId="3C5CA845" wp14:editId="49B0304A">
            <wp:extent cx="5029200" cy="11733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t_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8B78" w14:textId="77777777" w:rsidR="00A603F0" w:rsidRPr="009D5D42" w:rsidRDefault="009D5D42" w:rsidP="009D5D4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5D42">
        <w:rPr>
          <w:rFonts w:ascii="Times New Roman" w:hAnsi="Times New Roman" w:cs="Times New Roman"/>
          <w:b/>
          <w:sz w:val="24"/>
          <w:szCs w:val="24"/>
        </w:rPr>
        <w:t>Summary</w:t>
      </w:r>
      <w:r w:rsidRPr="009D5D42">
        <w:rPr>
          <w:rFonts w:ascii="Times New Roman" w:hAnsi="Times New Roman" w:cs="Times New Roman"/>
          <w:b/>
          <w:sz w:val="24"/>
          <w:szCs w:val="24"/>
        </w:rPr>
        <w:br/>
      </w:r>
      <w:r w:rsidRPr="009D5D42">
        <w:rPr>
          <w:rFonts w:ascii="Times New Roman" w:hAnsi="Times New Roman" w:cs="Times New Roman"/>
          <w:sz w:val="24"/>
          <w:szCs w:val="24"/>
        </w:rPr>
        <w:t xml:space="preserve">This document contains screenshots from the CS-340 Dashboard project. It includes filtered views for Water Rescue, Mountain/Wilderness Rescue, Disaster/Individual Tracking, and Reset states. Each section displays example table outputs, breed distribution charts, and map visualizations generated from the dashboard. This summary </w:t>
      </w:r>
      <w:r w:rsidRPr="009D5D42">
        <w:rPr>
          <w:rFonts w:ascii="Times New Roman" w:hAnsi="Times New Roman" w:cs="Times New Roman"/>
          <w:sz w:val="24"/>
          <w:szCs w:val="24"/>
        </w:rPr>
        <w:lastRenderedPageBreak/>
        <w:t>provides a high-level overview before the detailed screenshots.</w:t>
      </w:r>
      <w:r w:rsidRPr="009D5D42">
        <w:rPr>
          <w:rFonts w:ascii="Times New Roman" w:hAnsi="Times New Roman" w:cs="Times New Roman"/>
          <w:sz w:val="24"/>
          <w:szCs w:val="24"/>
        </w:rPr>
        <w:br/>
      </w:r>
    </w:p>
    <w:sectPr w:rsidR="00A603F0" w:rsidRPr="009D5D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389463">
    <w:abstractNumId w:val="8"/>
  </w:num>
  <w:num w:numId="2" w16cid:durableId="1398625966">
    <w:abstractNumId w:val="6"/>
  </w:num>
  <w:num w:numId="3" w16cid:durableId="755176206">
    <w:abstractNumId w:val="5"/>
  </w:num>
  <w:num w:numId="4" w16cid:durableId="1544252598">
    <w:abstractNumId w:val="4"/>
  </w:num>
  <w:num w:numId="5" w16cid:durableId="1201936809">
    <w:abstractNumId w:val="7"/>
  </w:num>
  <w:num w:numId="6" w16cid:durableId="889926258">
    <w:abstractNumId w:val="3"/>
  </w:num>
  <w:num w:numId="7" w16cid:durableId="874275519">
    <w:abstractNumId w:val="2"/>
  </w:num>
  <w:num w:numId="8" w16cid:durableId="1316488379">
    <w:abstractNumId w:val="1"/>
  </w:num>
  <w:num w:numId="9" w16cid:durableId="108187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5D42"/>
    <w:rsid w:val="00A603F0"/>
    <w:rsid w:val="00A848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75CAC"/>
  <w14:defaultImageDpi w14:val="300"/>
  <w15:docId w15:val="{A1113692-95EE-4A3B-BA1C-CA190046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Kofa</cp:lastModifiedBy>
  <cp:revision>2</cp:revision>
  <dcterms:created xsi:type="dcterms:W3CDTF">2025-12-10T19:49:00Z</dcterms:created>
  <dcterms:modified xsi:type="dcterms:W3CDTF">2025-12-10T19:49:00Z</dcterms:modified>
  <cp:category/>
</cp:coreProperties>
</file>