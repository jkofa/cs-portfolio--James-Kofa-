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8CB5A" w14:textId="77777777" w:rsidR="004E0B01" w:rsidRPr="00865E0A" w:rsidRDefault="00000000" w:rsidP="00865E0A">
      <w:pPr>
        <w:pStyle w:val="NoSpacing"/>
        <w:spacing w:line="360" w:lineRule="auto"/>
        <w:rPr>
          <w:rFonts w:ascii="Times New Roman" w:hAnsi="Times New Roman" w:cs="Times New Roman"/>
          <w:sz w:val="24"/>
          <w:szCs w:val="24"/>
        </w:rPr>
      </w:pPr>
      <w:r w:rsidRPr="00865E0A">
        <w:rPr>
          <w:rFonts w:ascii="Times New Roman" w:hAnsi="Times New Roman" w:cs="Times New Roman"/>
          <w:sz w:val="24"/>
          <w:szCs w:val="24"/>
        </w:rPr>
        <w:t>Professional Self-Assessment</w:t>
      </w:r>
    </w:p>
    <w:p w14:paraId="1E9E3AC7" w14:textId="77777777" w:rsidR="004E0B01" w:rsidRPr="00865E0A" w:rsidRDefault="00000000" w:rsidP="00865E0A">
      <w:pPr>
        <w:spacing w:line="360" w:lineRule="auto"/>
        <w:rPr>
          <w:rFonts w:ascii="Times New Roman" w:hAnsi="Times New Roman" w:cs="Times New Roman"/>
          <w:sz w:val="24"/>
          <w:szCs w:val="24"/>
        </w:rPr>
      </w:pPr>
      <w:r w:rsidRPr="00865E0A">
        <w:rPr>
          <w:rFonts w:ascii="Times New Roman" w:hAnsi="Times New Roman" w:cs="Times New Roman"/>
          <w:sz w:val="24"/>
          <w:szCs w:val="24"/>
        </w:rPr>
        <w:t>James Kiah Kofa</w:t>
      </w:r>
      <w:r w:rsidRPr="00865E0A">
        <w:rPr>
          <w:rFonts w:ascii="Times New Roman" w:hAnsi="Times New Roman" w:cs="Times New Roman"/>
          <w:sz w:val="24"/>
          <w:szCs w:val="24"/>
        </w:rPr>
        <w:br/>
        <w:t>CS 499 Computer Science Capstone</w:t>
      </w:r>
    </w:p>
    <w:p w14:paraId="37419A2B" w14:textId="77777777" w:rsidR="004E0B01" w:rsidRPr="00865E0A" w:rsidRDefault="00000000" w:rsidP="00865E0A">
      <w:pPr>
        <w:spacing w:line="360" w:lineRule="auto"/>
        <w:rPr>
          <w:rFonts w:ascii="Times New Roman" w:hAnsi="Times New Roman" w:cs="Times New Roman"/>
          <w:sz w:val="24"/>
          <w:szCs w:val="24"/>
        </w:rPr>
      </w:pPr>
      <w:r w:rsidRPr="00865E0A">
        <w:rPr>
          <w:rFonts w:ascii="Times New Roman" w:hAnsi="Times New Roman" w:cs="Times New Roman"/>
          <w:sz w:val="24"/>
          <w:szCs w:val="24"/>
        </w:rPr>
        <w:t>Finishing the Computer Science program and building my ePortfolio helped me see how much I have grown. When I first started, I wanted to earn my degree and learn useful skills. Now I have a stronger understanding of software, databases, problem solving, and how to present my work in a professional way. This program pushed me to stay disciplined, learn new tools, and keep improving.</w:t>
      </w:r>
    </w:p>
    <w:p w14:paraId="6AC42E19" w14:textId="3FE62E17" w:rsidR="004E0B01" w:rsidRPr="00865E0A" w:rsidRDefault="00000000" w:rsidP="00865E0A">
      <w:pPr>
        <w:spacing w:line="360" w:lineRule="auto"/>
        <w:rPr>
          <w:rFonts w:ascii="Times New Roman" w:hAnsi="Times New Roman" w:cs="Times New Roman"/>
          <w:sz w:val="24"/>
          <w:szCs w:val="24"/>
        </w:rPr>
      </w:pPr>
      <w:r w:rsidRPr="00865E0A">
        <w:rPr>
          <w:rFonts w:ascii="Times New Roman" w:hAnsi="Times New Roman" w:cs="Times New Roman"/>
          <w:sz w:val="24"/>
          <w:szCs w:val="24"/>
        </w:rPr>
        <w:t xml:space="preserve">One thing I learned is how important teamwork is. In school and in real jobs, projects move better when people communicate and support each other. My past engineering experience taught me how to work with technicians, engineers, </w:t>
      </w:r>
      <w:r w:rsidR="00865E0A" w:rsidRPr="00865E0A">
        <w:rPr>
          <w:rFonts w:ascii="Times New Roman" w:hAnsi="Times New Roman" w:cs="Times New Roman"/>
          <w:sz w:val="24"/>
          <w:szCs w:val="24"/>
        </w:rPr>
        <w:t>leaders</w:t>
      </w:r>
      <w:r w:rsidRPr="00865E0A">
        <w:rPr>
          <w:rFonts w:ascii="Times New Roman" w:hAnsi="Times New Roman" w:cs="Times New Roman"/>
          <w:sz w:val="24"/>
          <w:szCs w:val="24"/>
        </w:rPr>
        <w:t>, and managers. This degree added another layer by teaching me how teams work in software projects. I learned how to share ideas, ask questions, accept feedback, and help solve problems.</w:t>
      </w:r>
    </w:p>
    <w:p w14:paraId="0329640E" w14:textId="77777777" w:rsidR="004E0B01" w:rsidRPr="00865E0A" w:rsidRDefault="00000000" w:rsidP="00865E0A">
      <w:pPr>
        <w:spacing w:line="360" w:lineRule="auto"/>
        <w:rPr>
          <w:rFonts w:ascii="Times New Roman" w:hAnsi="Times New Roman" w:cs="Times New Roman"/>
          <w:sz w:val="24"/>
          <w:szCs w:val="24"/>
        </w:rPr>
      </w:pPr>
      <w:r w:rsidRPr="00865E0A">
        <w:rPr>
          <w:rFonts w:ascii="Times New Roman" w:hAnsi="Times New Roman" w:cs="Times New Roman"/>
          <w:sz w:val="24"/>
          <w:szCs w:val="24"/>
        </w:rPr>
        <w:t>My communication skills also improved. Throughout the program I wrote papers, project reports, narratives, and presentations. I had to explain technical work in a clear way. That matters because strong workers need more than technical skills. They also need to explain issues, give updates, and write clear documentation.</w:t>
      </w:r>
    </w:p>
    <w:p w14:paraId="65F02102" w14:textId="46B643D5" w:rsidR="004E0B01" w:rsidRPr="00865E0A" w:rsidRDefault="00000000" w:rsidP="00865E0A">
      <w:pPr>
        <w:spacing w:line="360" w:lineRule="auto"/>
        <w:rPr>
          <w:rFonts w:ascii="Times New Roman" w:hAnsi="Times New Roman" w:cs="Times New Roman"/>
          <w:sz w:val="24"/>
          <w:szCs w:val="24"/>
        </w:rPr>
      </w:pPr>
      <w:r w:rsidRPr="00865E0A">
        <w:rPr>
          <w:rFonts w:ascii="Times New Roman" w:hAnsi="Times New Roman" w:cs="Times New Roman"/>
          <w:sz w:val="24"/>
          <w:szCs w:val="24"/>
        </w:rPr>
        <w:t xml:space="preserve">I also gained stronger skills in data structures and algorithms. I learned how to break problems into steps and choose better ways to solve them. I worked with loops, conditions, functions, arrays, and logic. I also learned that there is usually more than one solution, so you </w:t>
      </w:r>
      <w:r w:rsidR="00865E0A" w:rsidRPr="00865E0A">
        <w:rPr>
          <w:rFonts w:ascii="Times New Roman" w:hAnsi="Times New Roman" w:cs="Times New Roman"/>
          <w:sz w:val="24"/>
          <w:szCs w:val="24"/>
        </w:rPr>
        <w:t>must</w:t>
      </w:r>
      <w:r w:rsidRPr="00865E0A">
        <w:rPr>
          <w:rFonts w:ascii="Times New Roman" w:hAnsi="Times New Roman" w:cs="Times New Roman"/>
          <w:sz w:val="24"/>
          <w:szCs w:val="24"/>
        </w:rPr>
        <w:t xml:space="preserve"> think about speed, simplicity, and long-term use.</w:t>
      </w:r>
    </w:p>
    <w:p w14:paraId="482F4536" w14:textId="7CAFC745" w:rsidR="004E0B01" w:rsidRPr="00865E0A" w:rsidRDefault="00000000" w:rsidP="00865E0A">
      <w:pPr>
        <w:spacing w:line="360" w:lineRule="auto"/>
        <w:rPr>
          <w:rFonts w:ascii="Times New Roman" w:hAnsi="Times New Roman" w:cs="Times New Roman"/>
          <w:sz w:val="24"/>
          <w:szCs w:val="24"/>
        </w:rPr>
      </w:pPr>
      <w:r w:rsidRPr="00865E0A">
        <w:rPr>
          <w:rFonts w:ascii="Times New Roman" w:hAnsi="Times New Roman" w:cs="Times New Roman"/>
          <w:sz w:val="24"/>
          <w:szCs w:val="24"/>
        </w:rPr>
        <w:t xml:space="preserve">Software engineering was another big area of growth for me. I worked with full-stack applications and learned how front-end and back-end systems connect. I improved my ability to debug code, organize files, test features, and make updates. Those are real skills that companies </w:t>
      </w:r>
      <w:r w:rsidR="00865E0A" w:rsidRPr="00865E0A">
        <w:rPr>
          <w:rFonts w:ascii="Times New Roman" w:hAnsi="Times New Roman" w:cs="Times New Roman"/>
          <w:sz w:val="24"/>
          <w:szCs w:val="24"/>
        </w:rPr>
        <w:t>are looking</w:t>
      </w:r>
      <w:r w:rsidRPr="00865E0A">
        <w:rPr>
          <w:rFonts w:ascii="Times New Roman" w:hAnsi="Times New Roman" w:cs="Times New Roman"/>
          <w:sz w:val="24"/>
          <w:szCs w:val="24"/>
        </w:rPr>
        <w:t xml:space="preserve"> for.</w:t>
      </w:r>
    </w:p>
    <w:p w14:paraId="587F0048" w14:textId="77777777" w:rsidR="004E0B01" w:rsidRPr="00865E0A" w:rsidRDefault="00000000" w:rsidP="00865E0A">
      <w:pPr>
        <w:rPr>
          <w:rFonts w:ascii="Times New Roman" w:hAnsi="Times New Roman" w:cs="Times New Roman"/>
          <w:sz w:val="24"/>
          <w:szCs w:val="24"/>
        </w:rPr>
      </w:pPr>
      <w:r w:rsidRPr="00865E0A">
        <w:rPr>
          <w:rFonts w:ascii="Times New Roman" w:hAnsi="Times New Roman" w:cs="Times New Roman"/>
          <w:sz w:val="24"/>
          <w:szCs w:val="24"/>
        </w:rPr>
        <w:t>My database skills improved too. I worked with storing data, queries, CRUD functions, and dashboards. I learned how valuable clean data is for making decisions. My database project helped me understand how users interact with data and how systems should be built to stay organized.</w:t>
      </w:r>
    </w:p>
    <w:p w14:paraId="1B3AB7EE" w14:textId="77777777" w:rsidR="004E0B01" w:rsidRPr="00865E0A" w:rsidRDefault="00000000" w:rsidP="00865E0A">
      <w:pPr>
        <w:rPr>
          <w:rFonts w:ascii="Times New Roman" w:hAnsi="Times New Roman" w:cs="Times New Roman"/>
          <w:sz w:val="24"/>
          <w:szCs w:val="24"/>
        </w:rPr>
      </w:pPr>
      <w:r w:rsidRPr="00865E0A">
        <w:rPr>
          <w:rFonts w:ascii="Times New Roman" w:hAnsi="Times New Roman" w:cs="Times New Roman"/>
          <w:sz w:val="24"/>
          <w:szCs w:val="24"/>
        </w:rPr>
        <w:lastRenderedPageBreak/>
        <w:t>Security is also something I now take seriously. I learned that systems should protect data from the start. Good habits like input validation, access control, and careful coding matter. Security is not something you add later.</w:t>
      </w:r>
    </w:p>
    <w:p w14:paraId="36AEDCE9" w14:textId="77777777" w:rsidR="004E0B01" w:rsidRPr="00865E0A" w:rsidRDefault="00000000" w:rsidP="00865E0A">
      <w:pPr>
        <w:rPr>
          <w:rFonts w:ascii="Times New Roman" w:hAnsi="Times New Roman" w:cs="Times New Roman"/>
          <w:sz w:val="24"/>
          <w:szCs w:val="24"/>
        </w:rPr>
      </w:pPr>
      <w:r w:rsidRPr="00865E0A">
        <w:rPr>
          <w:rFonts w:ascii="Times New Roman" w:hAnsi="Times New Roman" w:cs="Times New Roman"/>
          <w:sz w:val="24"/>
          <w:szCs w:val="24"/>
        </w:rPr>
        <w:t>The projects in my ePortfolio show different sides of my skills. My software project shows development and design. My algorithms project shows problem solving and logic. My database project shows data management and reporting. Together they show steady growth across the program.</w:t>
      </w:r>
    </w:p>
    <w:p w14:paraId="6D5D9A01" w14:textId="77777777" w:rsidR="004E0B01" w:rsidRPr="00865E0A" w:rsidRDefault="00000000" w:rsidP="00865E0A">
      <w:pPr>
        <w:rPr>
          <w:rFonts w:ascii="Times New Roman" w:hAnsi="Times New Roman" w:cs="Times New Roman"/>
          <w:sz w:val="24"/>
          <w:szCs w:val="24"/>
        </w:rPr>
      </w:pPr>
      <w:r w:rsidRPr="00865E0A">
        <w:rPr>
          <w:rFonts w:ascii="Times New Roman" w:hAnsi="Times New Roman" w:cs="Times New Roman"/>
          <w:sz w:val="24"/>
          <w:szCs w:val="24"/>
        </w:rPr>
        <w:t>This degree also connects well with my professional background in engineering and testing. I already had hands-on experience solving technical problems. Now I also have computer science knowledge to go with it. That combination gives me value in both engineering and technology roles.</w:t>
      </w:r>
    </w:p>
    <w:p w14:paraId="3AE9FD84" w14:textId="77777777" w:rsidR="004E0B01" w:rsidRPr="00865E0A" w:rsidRDefault="00000000" w:rsidP="00865E0A">
      <w:pPr>
        <w:rPr>
          <w:rFonts w:ascii="Times New Roman" w:hAnsi="Times New Roman" w:cs="Times New Roman"/>
          <w:sz w:val="24"/>
          <w:szCs w:val="24"/>
        </w:rPr>
      </w:pPr>
      <w:r w:rsidRPr="00865E0A">
        <w:rPr>
          <w:rFonts w:ascii="Times New Roman" w:hAnsi="Times New Roman" w:cs="Times New Roman"/>
          <w:sz w:val="24"/>
          <w:szCs w:val="24"/>
        </w:rPr>
        <w:t>Overall, this program prepared me for the next step. I improved my technical skills, communication, confidence, and ability to learn new things. I am ready to keep growing and bring value to a strong team.</w:t>
      </w:r>
    </w:p>
    <w:sectPr w:rsidR="004E0B01" w:rsidRPr="00865E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5394608">
    <w:abstractNumId w:val="8"/>
  </w:num>
  <w:num w:numId="2" w16cid:durableId="1046098706">
    <w:abstractNumId w:val="6"/>
  </w:num>
  <w:num w:numId="3" w16cid:durableId="1203594029">
    <w:abstractNumId w:val="5"/>
  </w:num>
  <w:num w:numId="4" w16cid:durableId="985815778">
    <w:abstractNumId w:val="4"/>
  </w:num>
  <w:num w:numId="5" w16cid:durableId="1781534719">
    <w:abstractNumId w:val="7"/>
  </w:num>
  <w:num w:numId="6" w16cid:durableId="1895584074">
    <w:abstractNumId w:val="3"/>
  </w:num>
  <w:num w:numId="7" w16cid:durableId="1166672656">
    <w:abstractNumId w:val="2"/>
  </w:num>
  <w:num w:numId="8" w16cid:durableId="1171987923">
    <w:abstractNumId w:val="1"/>
  </w:num>
  <w:num w:numId="9" w16cid:durableId="668752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0B01"/>
    <w:rsid w:val="00814B17"/>
    <w:rsid w:val="00865E0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BDA047"/>
  <w14:defaultImageDpi w14:val="300"/>
  <w15:docId w15:val="{78504CC6-E7DC-4280-A7CE-C94F8343D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2650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Kofa</cp:lastModifiedBy>
  <cp:revision>2</cp:revision>
  <dcterms:created xsi:type="dcterms:W3CDTF">2013-12-23T23:15:00Z</dcterms:created>
  <dcterms:modified xsi:type="dcterms:W3CDTF">2026-04-18T17:11:00Z</dcterms:modified>
  <cp:category/>
</cp:coreProperties>
</file>