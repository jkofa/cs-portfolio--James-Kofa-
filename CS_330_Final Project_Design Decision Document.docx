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538A" w14:textId="77777777" w:rsidR="00E02E36" w:rsidRPr="00711ED8" w:rsidRDefault="00000000" w:rsidP="00711ED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CS 330 Final Project Design Decisions</w:t>
      </w:r>
    </w:p>
    <w:p w14:paraId="2450A1C9" w14:textId="77777777" w:rsidR="00E02E36" w:rsidRPr="00711ED8" w:rsidRDefault="00000000">
      <w:pPr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Professor: Eugenio Rodriguez</w:t>
      </w:r>
    </w:p>
    <w:p w14:paraId="445B6EE4" w14:textId="77777777" w:rsidR="00E02E36" w:rsidRPr="00711ED8" w:rsidRDefault="00000000">
      <w:pPr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Student: James Kofa</w:t>
      </w:r>
    </w:p>
    <w:p w14:paraId="02B9F6A0" w14:textId="77777777" w:rsidR="00E02E36" w:rsidRPr="00711ED8" w:rsidRDefault="00000000">
      <w:pPr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Course: CS 330 - Computer Graphics and Visualization</w:t>
      </w:r>
    </w:p>
    <w:p w14:paraId="33370AC7" w14:textId="77777777" w:rsidR="00E02E36" w:rsidRPr="00711ED8" w:rsidRDefault="00000000">
      <w:pPr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Date: April 2026</w:t>
      </w:r>
    </w:p>
    <w:p w14:paraId="61A5460A" w14:textId="77777777" w:rsidR="00E02E36" w:rsidRPr="00711ED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Project Overview</w:t>
      </w:r>
    </w:p>
    <w:p w14:paraId="1C7CE4FF" w14:textId="77777777" w:rsidR="00E02E36" w:rsidRPr="00711ED8" w:rsidRDefault="00000000">
      <w:pPr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For this final project, I created a 3D coffee cup scene using OpenGL in Visual Studio. The goal was to take a 2D reference image and build a 3D version of it using basic shapes, textures, lighting, and camera controls. This project combines all the work from previous milestones into one final scene.</w:t>
      </w:r>
    </w:p>
    <w:p w14:paraId="7E69CBAC" w14:textId="77777777" w:rsidR="00E02E36" w:rsidRPr="00711ED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3D Objects and Scene Design</w:t>
      </w:r>
    </w:p>
    <w:p w14:paraId="3BB778CD" w14:textId="77777777" w:rsidR="00E02E36" w:rsidRPr="00711ED8" w:rsidRDefault="00000000">
      <w:pPr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I built the scene using simple shapes to keep the design clean and efficient. The coffee cup was created using a cylinder. The saucer was also made using a flat cylinder. The handle was created using a torus. I also added a sphere and a small cube to meet the requirement of multiple objects. All objects were kept low polygon to maintain performance and meet project guidelines.</w:t>
      </w:r>
    </w:p>
    <w:p w14:paraId="08A218EF" w14:textId="77777777" w:rsidR="00E02E36" w:rsidRPr="00711ED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Textures</w:t>
      </w:r>
    </w:p>
    <w:p w14:paraId="4DA32EBD" w14:textId="77777777" w:rsidR="00E02E36" w:rsidRPr="00711ED8" w:rsidRDefault="00000000">
      <w:pPr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I applied textures to make the scene look more realistic. The table uses a wood texture, while the cup and saucer use ceramic textures. The coffee surface uses a different texture to separate it visually. I made sure the textures were applied correctly and not stretched.</w:t>
      </w:r>
    </w:p>
    <w:p w14:paraId="0844DF0E" w14:textId="77777777" w:rsidR="00E02E36" w:rsidRPr="00711ED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Lighting</w:t>
      </w:r>
    </w:p>
    <w:p w14:paraId="552DE01F" w14:textId="77777777" w:rsidR="00E02E36" w:rsidRPr="00711ED8" w:rsidRDefault="00000000">
      <w:pPr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I used two light sources to improve visibility and realism. The main light is placed above the scene, and a second softer light is placed on the side to reduce harsh shadows. I used ambient, diffuse, and specular lighting to make the objects visible and balanced. The lighting was adjusted several times to avoid overexposure and dark areas.</w:t>
      </w:r>
    </w:p>
    <w:p w14:paraId="5BFBDC67" w14:textId="77777777" w:rsidR="00E02E36" w:rsidRPr="00711ED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Object Placement and Organization</w:t>
      </w:r>
    </w:p>
    <w:p w14:paraId="68433EC5" w14:textId="77777777" w:rsidR="00E02E36" w:rsidRPr="00711ED8" w:rsidRDefault="00000000">
      <w:pPr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All objects were placed using X, Y, and Z coordinates. The cup is centered on the saucer, and the saucer is placed on the table. Other objects were placed carefully to match the layout of the reference image. I made sure objects do not overlap incorrectly and are spaced properly.</w:t>
      </w:r>
    </w:p>
    <w:p w14:paraId="76CC0639" w14:textId="77777777" w:rsidR="00E02E36" w:rsidRPr="00711ED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lastRenderedPageBreak/>
        <w:t>Navigation and Camera Controls</w:t>
      </w:r>
    </w:p>
    <w:p w14:paraId="0C179FD0" w14:textId="77777777" w:rsidR="00E02E36" w:rsidRPr="00711ED8" w:rsidRDefault="00000000">
      <w:pPr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The project includes full camera movement. W, A, S, and D keys control forward, backward, left, and right movement. Q and E move the camera up and down. The mouse is used to look around the scene, and the scroll wheel controls zoom. I also included perspective and orthographic views to meet the requirements.</w:t>
      </w:r>
    </w:p>
    <w:p w14:paraId="015A9FA5" w14:textId="77777777" w:rsidR="00E02E36" w:rsidRPr="00711ED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Code Structure and Best Practices</w:t>
      </w:r>
    </w:p>
    <w:p w14:paraId="0CAB2F72" w14:textId="77777777" w:rsidR="00E02E36" w:rsidRPr="00711ED8" w:rsidRDefault="00000000">
      <w:pPr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I organized the code into separate classes to keep it clean and easy to manage. SceneManager handles rendering and object setup, while ViewManager handles camera movement. I used clear variable names and comments to explain the code. This made it easier to debug and update.</w:t>
      </w:r>
    </w:p>
    <w:p w14:paraId="1E47EC3A" w14:textId="77777777" w:rsidR="00E02E36" w:rsidRPr="00711ED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Challenges and Improvements</w:t>
      </w:r>
    </w:p>
    <w:p w14:paraId="483E3ACF" w14:textId="77777777" w:rsidR="00E02E36" w:rsidRPr="00711ED8" w:rsidRDefault="00000000">
      <w:pPr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One challenge was getting the lighting to look correct. At first, the scene was too bright or too dark. I fixed this by adjusting light positions and intensity values. Another challenge was object placement, which required careful adjustments to match the reference image.</w:t>
      </w:r>
    </w:p>
    <w:p w14:paraId="1662EF35" w14:textId="77777777" w:rsidR="00E02E36" w:rsidRPr="00711ED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Reflection</w:t>
      </w:r>
    </w:p>
    <w:p w14:paraId="6C7F7182" w14:textId="77777777" w:rsidR="00E02E36" w:rsidRPr="00711ED8" w:rsidRDefault="00000000">
      <w:pPr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This project helped me understand how 3D scenes are built using OpenGL. I learned how to combine shapes, textures, lighting, and camera movement into one working system. If I had more time, I would improve the realism by adding shadows and more detailed textures.</w:t>
      </w:r>
    </w:p>
    <w:p w14:paraId="70327D56" w14:textId="77777777" w:rsidR="00E02E36" w:rsidRPr="00711ED8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Screenshots</w:t>
      </w:r>
    </w:p>
    <w:p w14:paraId="5BFF48D9" w14:textId="77777777" w:rsidR="00E02E36" w:rsidRPr="00711ED8" w:rsidRDefault="00000000">
      <w:pPr>
        <w:rPr>
          <w:rFonts w:ascii="Times New Roman" w:hAnsi="Times New Roman" w:cs="Times New Roman"/>
          <w:sz w:val="24"/>
          <w:szCs w:val="24"/>
        </w:rPr>
      </w:pPr>
      <w:r w:rsidRPr="00711ED8">
        <w:rPr>
          <w:rFonts w:ascii="Times New Roman" w:hAnsi="Times New Roman" w:cs="Times New Roman"/>
          <w:sz w:val="24"/>
          <w:szCs w:val="24"/>
        </w:rPr>
        <w:t>Insert your final project screenshots here as evidence of your work.</w:t>
      </w:r>
    </w:p>
    <w:sectPr w:rsidR="00E02E36" w:rsidRPr="00711E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519904">
    <w:abstractNumId w:val="8"/>
  </w:num>
  <w:num w:numId="2" w16cid:durableId="1481076450">
    <w:abstractNumId w:val="6"/>
  </w:num>
  <w:num w:numId="3" w16cid:durableId="1593313609">
    <w:abstractNumId w:val="5"/>
  </w:num>
  <w:num w:numId="4" w16cid:durableId="1722709215">
    <w:abstractNumId w:val="4"/>
  </w:num>
  <w:num w:numId="5" w16cid:durableId="2002542638">
    <w:abstractNumId w:val="7"/>
  </w:num>
  <w:num w:numId="6" w16cid:durableId="358045903">
    <w:abstractNumId w:val="3"/>
  </w:num>
  <w:num w:numId="7" w16cid:durableId="2133473354">
    <w:abstractNumId w:val="2"/>
  </w:num>
  <w:num w:numId="8" w16cid:durableId="1081022264">
    <w:abstractNumId w:val="1"/>
  </w:num>
  <w:num w:numId="9" w16cid:durableId="2065761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F62"/>
    <w:rsid w:val="00326F90"/>
    <w:rsid w:val="00711ED8"/>
    <w:rsid w:val="00AA1D8D"/>
    <w:rsid w:val="00B47730"/>
    <w:rsid w:val="00CB0664"/>
    <w:rsid w:val="00E02E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D4400"/>
  <w14:defaultImageDpi w14:val="300"/>
  <w15:docId w15:val="{6BA871CA-92FC-4FE3-B6F2-0268AFC4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Kofa</cp:lastModifiedBy>
  <cp:revision>2</cp:revision>
  <dcterms:created xsi:type="dcterms:W3CDTF">2013-12-23T23:15:00Z</dcterms:created>
  <dcterms:modified xsi:type="dcterms:W3CDTF">2026-04-18T04:24:00Z</dcterms:modified>
  <cp:category/>
</cp:coreProperties>
</file>